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44"/>
        </w:rPr>
        <w:t>QuickCaption Design Doc</w:t>
      </w:r>
    </w:p>
    <w:p>
      <w:pPr>
        <w:jc w:val="center"/>
      </w:pPr>
      <w:r>
        <w:rPr>
          <w:rFonts w:ascii="Arial" w:hAnsi="Arial"/>
          <w:color w:val="4B5563"/>
          <w:sz w:val="21"/>
        </w:rPr>
        <w:t>Current implementation plan and architecture</w:t>
      </w:r>
    </w:p>
    <w:p>
      <w:pPr>
        <w:jc w:val="center"/>
      </w:pPr>
      <w:r>
        <w:rPr>
          <w:rFonts w:ascii="Arial" w:hAnsi="Arial"/>
          <w:color w:val="6B7280"/>
          <w:sz w:val="18"/>
        </w:rPr>
        <w:t>Updated June 2026</w:t>
      </w:r>
    </w:p>
    <w:p>
      <w:pPr>
        <w:pStyle w:val="Heading1"/>
        <w:keepNext/>
      </w:pPr>
      <w:r>
        <w:t>1. Project Background</w:t>
      </w:r>
    </w:p>
    <w:p>
      <w:r>
        <w:t>QuickCaption is a personal-use native iOS app for adding burned-in subtitles to short videos. The first version is intentionally local-first: no backend, login, cloud storage, payment, or App Store release flow is required.</w:t>
      </w:r>
    </w:p>
    <w:p>
      <w:r>
        <w:t>The current core user flow is:</w:t>
      </w:r>
    </w:p>
    <w:p>
      <w:pPr>
        <w:pStyle w:val="ListNumber"/>
      </w:pPr>
      <w:r>
        <w:t>Select a short video from Photos using PhotosPicker.</w:t>
      </w:r>
    </w:p>
    <w:p>
      <w:pPr>
        <w:pStyle w:val="ListNumber"/>
      </w:pPr>
      <w:r>
        <w:t>Copy the selected video into the app temporary directory.</w:t>
      </w:r>
    </w:p>
    <w:p>
      <w:pPr>
        <w:pStyle w:val="ListNumber"/>
      </w:pPr>
      <w:r>
        <w:t>Preview the selected video with AVPlayer and subtitle overlay.</w:t>
      </w:r>
    </w:p>
    <w:p>
      <w:pPr>
        <w:pStyle w:val="ListNumber"/>
      </w:pPr>
      <w:r>
        <w:t>Extract audio locally as a temporary M4A file.</w:t>
      </w:r>
    </w:p>
    <w:p>
      <w:pPr>
        <w:pStyle w:val="ListNumber"/>
      </w:pPr>
      <w:r>
        <w:t>Transcribe the audio with Apple Speech Framework.</w:t>
      </w:r>
    </w:p>
    <w:p>
      <w:pPr>
        <w:pStyle w:val="ListNumber"/>
      </w:pPr>
      <w:r>
        <w:t>Convert speech segments into readable SubtitleSegment records.</w:t>
      </w:r>
    </w:p>
    <w:p>
      <w:pPr>
        <w:pStyle w:val="ListNumber"/>
      </w:pPr>
      <w:r>
        <w:t>Preview, style, edit, delete, and time-adjust captions.</w:t>
      </w:r>
    </w:p>
    <w:p>
      <w:pPr>
        <w:pStyle w:val="ListNumber"/>
      </w:pPr>
      <w:r>
        <w:t>Burn subtitles into a new local MP4 using AVFoundation/Core Image/CoreText.</w:t>
      </w:r>
    </w:p>
    <w:p>
      <w:pPr>
        <w:pStyle w:val="ListNumber"/>
      </w:pPr>
      <w:r>
        <w:t>Save the final MP4 to Photos.</w:t>
      </w:r>
    </w:p>
    <w:p>
      <w:pPr>
        <w:pStyle w:val="ListNumber"/>
      </w:pPr>
      <w:r>
        <w:t>Delete the exported temporary MP4 after a successful Photos save; clear remaining temporary media when the project is closed or the app backgrounds.</w:t>
      </w:r>
    </w:p>
    <w:p>
      <w:pPr>
        <w:pStyle w:val="Heading1"/>
        <w:keepNext/>
      </w:pPr>
      <w:r>
        <w:t>2. MVP Scope</w:t>
      </w:r>
    </w:p>
    <w:p>
      <w:pPr>
        <w:pStyle w:val="Heading2"/>
        <w:keepNext/>
      </w:pPr>
      <w:r>
        <w:t>Must Have</w:t>
      </w:r>
    </w:p>
    <w:p>
      <w:pPr>
        <w:pStyle w:val="ListBullet"/>
      </w:pPr>
      <w:r>
        <w:t>Select one short video from the photo library.</w:t>
      </w:r>
    </w:p>
    <w:p>
      <w:pPr>
        <w:pStyle w:val="ListBullet"/>
      </w:pPr>
      <w:r>
        <w:t>Limit selected videos to 3 minutes or less.</w:t>
      </w:r>
    </w:p>
    <w:p>
      <w:pPr>
        <w:pStyle w:val="ListBullet"/>
      </w:pPr>
      <w:r>
        <w:t>Preview the selected video in-app.</w:t>
      </w:r>
    </w:p>
    <w:p>
      <w:pPr>
        <w:pStyle w:val="ListBullet"/>
      </w:pPr>
      <w:r>
        <w:t>Use Apple Speech Framework for transcription, starting with zh-CN.</w:t>
      </w:r>
    </w:p>
    <w:p>
      <w:pPr>
        <w:pStyle w:val="ListBullet"/>
      </w:pPr>
      <w:r>
        <w:t>Generate subtitle segments with start time, end time, and text.</w:t>
      </w:r>
    </w:p>
    <w:p>
      <w:pPr>
        <w:pStyle w:val="ListBullet"/>
      </w:pPr>
      <w:r>
        <w:t>Display subtitles at the bottom of the video during preview.</w:t>
      </w:r>
    </w:p>
    <w:p>
      <w:pPr>
        <w:pStyle w:val="ListBullet"/>
      </w:pPr>
      <w:r>
        <w:t>Allow editing subtitle text, adjusting start/end time by 0.1 seconds, and deleting subtitle rows.</w:t>
      </w:r>
    </w:p>
    <w:p>
      <w:pPr>
        <w:pStyle w:val="ListBullet"/>
      </w:pPr>
      <w:r>
        <w:t>Provide a caption style panel with style preset and font-size slider.</w:t>
      </w:r>
    </w:p>
    <w:p>
      <w:pPr>
        <w:pStyle w:val="ListBullet"/>
      </w:pPr>
      <w:r>
        <w:t>Burn subtitles into the video and export the result to Photos.</w:t>
      </w:r>
    </w:p>
    <w:p>
      <w:pPr>
        <w:pStyle w:val="ListBullet"/>
      </w:pPr>
      <w:r>
        <w:t>Clean up temporary/cache files.</w:t>
      </w:r>
    </w:p>
    <w:p>
      <w:pPr>
        <w:pStyle w:val="ListBullet"/>
      </w:pPr>
      <w:r>
        <w:t>Show user-friendly permission and processing errors.</w:t>
      </w:r>
    </w:p>
    <w:p>
      <w:pPr>
        <w:pStyle w:val="Heading2"/>
        <w:keepNext/>
      </w:pPr>
      <w:r>
        <w:t>Out of Scope for Current MVP</w:t>
      </w:r>
    </w:p>
    <w:p>
      <w:pPr>
        <w:pStyle w:val="ListBullet"/>
      </w:pPr>
      <w:r>
        <w:t>Backend server, account system, cloud project saving, or payment.</w:t>
      </w:r>
    </w:p>
    <w:p>
      <w:pPr>
        <w:pStyle w:val="ListBullet"/>
      </w:pPr>
      <w:r>
        <w:t>OpenAI, Deepgram, AssemblyAI, WhisperKit, or FFmpegKit integration in the first local MVP.</w:t>
      </w:r>
    </w:p>
    <w:p>
      <w:pPr>
        <w:pStyle w:val="ListBullet"/>
      </w:pPr>
      <w:r>
        <w:t>Full video editing features such as music, filters, stickers, multi-track editing, or social publishing.</w:t>
      </w:r>
    </w:p>
    <w:p>
      <w:pPr>
        <w:pStyle w:val="ListBullet"/>
      </w:pPr>
      <w:r>
        <w:t>App Store release readiness.</w:t>
      </w:r>
    </w:p>
    <w:p>
      <w:r>
        <w:t>Important future note: transcription should remain behind an AudioTranscriptionService protocol so Apple Speech can later be replaced or supplemented with OpenAI or another provider without rewriting the UI/export pipeline.</w:t>
      </w:r>
    </w:p>
    <w:p>
      <w:pPr>
        <w:pStyle w:val="Heading1"/>
        <w:keepNext/>
      </w:pPr>
      <w:r>
        <w:t>3. Current Technology 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4896"/>
            <w:vAlign w:val="center"/>
            <w:shd w:fill="E8F0FE"/>
          </w:tcPr>
          <w:p>
            <w:r/>
            <w:r>
              <w:rPr>
                <w:rFonts w:ascii="Arial" w:hAnsi="Arial"/>
                <w:b/>
                <w:sz w:val="18"/>
              </w:rPr>
              <w:t>Area</w:t>
            </w:r>
          </w:p>
        </w:tc>
        <w:tc>
          <w:tcPr>
            <w:tcW w:type="dxa" w:w="4896"/>
            <w:vAlign w:val="center"/>
            <w:shd w:fill="E8F0FE"/>
          </w:tcPr>
          <w:p>
            <w:r/>
            <w:r>
              <w:rPr>
                <w:rFonts w:ascii="Arial" w:hAnsi="Arial"/>
                <w:b/>
                <w:sz w:val="18"/>
              </w:rPr>
              <w:t>Current Decision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UI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SwiftUI, NavigationStack, PhotosPicker, VideoPlayer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Video preview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AVKit / AVPlayer with a periodic time observer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Video/audio processing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AVFoundation for asset loading, audio extraction, and export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Transcription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Speech Framework with SFSpeechRecognizer and SFSpeechURLRecognitionRequest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Subtitle rendering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Core Image video composition plus CoreText drawing for burned-in text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Photo save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Photos Framework with add-only authorization and PHAssetChangeRequest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Temporary files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FileManager temporaryDirectory with quickcaption-input/audio/output prefixes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Logging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debugLog helper prints only in DEBUG builds</w:t>
            </w:r>
          </w:p>
        </w:tc>
      </w:tr>
    </w:tbl>
    <w:p/>
    <w:p>
      <w:r>
        <w:t>Core Animation Tool is intentionally not used for the current exporter. It caused simulator/runtime crashes during export, so the app now renders subtitles through Core Image and CoreText.</w:t>
      </w:r>
    </w:p>
    <w:p>
      <w:pPr>
        <w:pStyle w:val="Heading1"/>
        <w:keepNext/>
      </w:pPr>
      <w:r>
        <w:t>4. Required iOS Permissions</w:t>
      </w:r>
    </w:p>
    <w:p>
      <w:r>
        <w:t>Current generated Info.plist keys:</w:t>
      </w:r>
    </w:p>
    <w:p>
      <w:pPr>
        <w:pStyle w:val="ListBullet"/>
      </w:pPr>
      <w:r>
        <w:t>NSSpeechRecognitionUsageDescription: used by Apple Speech to generate captions from video audio.</w:t>
      </w:r>
    </w:p>
    <w:p>
      <w:pPr>
        <w:pStyle w:val="ListBullet"/>
      </w:pPr>
      <w:r>
        <w:t>NSPhotoLibraryAddUsageDescription: used to save exported subtitled videos to Photos.</w:t>
      </w:r>
    </w:p>
    <w:p>
      <w:r>
        <w:t>PhotosPicker does not require full photo-library read permission for the current selected-video flow. Microphone permission is not required because the app transcribes an existing audio file rather than recording live microphone input.</w:t>
      </w:r>
    </w:p>
    <w:p>
      <w:r>
        <w:t>If the user denies Speech or Photos add-only permission, the UI should show a user-readable error and an Open Settings action when the permission can be changed in Settings.</w:t>
      </w:r>
    </w:p>
    <w:p>
      <w:pPr>
        <w:pStyle w:val="Heading1"/>
        <w:keepNext/>
      </w:pPr>
      <w:r>
        <w:t>5. Core Data Models</w:t>
      </w:r>
    </w:p>
    <w:p>
      <w:pPr>
        <w:pStyle w:val="Heading2"/>
        <w:keepNext/>
      </w:pPr>
      <w:r>
        <w:t>SubtitleSegment</w:t>
      </w:r>
    </w:p>
    <w:p>
      <w:pPr>
        <w:spacing w:before="80" w:after="160"/>
        <w:ind w:left="360"/>
      </w:pPr>
      <w:r>
        <w:rPr>
          <w:rFonts w:ascii="Courier New" w:hAnsi="Courier New"/>
          <w:color w:val="1F2937"/>
          <w:sz w:val="17"/>
        </w:rPr>
        <w:t>struct SubtitleSegment: Identifiable, Codable, Equatable {</w:t>
      </w:r>
      <w:r>
        <w:br/>
      </w:r>
      <w:r>
        <w:rPr>
          <w:rFonts w:ascii="Courier New" w:hAnsi="Courier New"/>
          <w:color w:val="1F2937"/>
          <w:sz w:val="17"/>
        </w:rPr>
        <w:t xml:space="preserve">    let id: UUID</w:t>
      </w:r>
      <w:r>
        <w:br/>
      </w:r>
      <w:r>
        <w:rPr>
          <w:rFonts w:ascii="Courier New" w:hAnsi="Courier New"/>
          <w:color w:val="1F2937"/>
          <w:sz w:val="17"/>
        </w:rPr>
        <w:t xml:space="preserve">    var start: Double</w:t>
      </w:r>
      <w:r>
        <w:br/>
      </w:r>
      <w:r>
        <w:rPr>
          <w:rFonts w:ascii="Courier New" w:hAnsi="Courier New"/>
          <w:color w:val="1F2937"/>
          <w:sz w:val="17"/>
        </w:rPr>
        <w:t xml:space="preserve">    var end: Double</w:t>
      </w:r>
      <w:r>
        <w:br/>
      </w:r>
      <w:r>
        <w:rPr>
          <w:rFonts w:ascii="Courier New" w:hAnsi="Courier New"/>
          <w:color w:val="1F2937"/>
          <w:sz w:val="17"/>
        </w:rPr>
        <w:t xml:space="preserve">    var text: String</w:t>
      </w:r>
      <w:r>
        <w:br/>
      </w:r>
      <w:r>
        <w:rPr>
          <w:rFonts w:ascii="Courier New" w:hAnsi="Courier New"/>
          <w:color w:val="1F2937"/>
          <w:sz w:val="17"/>
        </w:rPr>
        <w:t>}</w:t>
      </w:r>
    </w:p>
    <w:p>
      <w:pPr>
        <w:pStyle w:val="Heading2"/>
        <w:keepNext/>
      </w:pPr>
      <w:r>
        <w:t>TranscriptionResult</w:t>
      </w:r>
    </w:p>
    <w:p>
      <w:pPr>
        <w:spacing w:before="80" w:after="160"/>
        <w:ind w:left="360"/>
      </w:pPr>
      <w:r>
        <w:rPr>
          <w:rFonts w:ascii="Courier New" w:hAnsi="Courier New"/>
          <w:color w:val="1F2937"/>
          <w:sz w:val="17"/>
        </w:rPr>
        <w:t>struct TranscriptionResult {</w:t>
      </w:r>
      <w:r>
        <w:br/>
      </w:r>
      <w:r>
        <w:rPr>
          <w:rFonts w:ascii="Courier New" w:hAnsi="Courier New"/>
          <w:color w:val="1F2937"/>
          <w:sz w:val="17"/>
        </w:rPr>
        <w:t xml:space="preserve">    let text: String</w:t>
      </w:r>
      <w:r>
        <w:br/>
      </w:r>
      <w:r>
        <w:rPr>
          <w:rFonts w:ascii="Courier New" w:hAnsi="Courier New"/>
          <w:color w:val="1F2937"/>
          <w:sz w:val="17"/>
        </w:rPr>
        <w:t xml:space="preserve">    let segments: [TranscriptionSegment]</w:t>
      </w:r>
      <w:r>
        <w:br/>
      </w:r>
      <w:r>
        <w:rPr>
          <w:rFonts w:ascii="Courier New" w:hAnsi="Courier New"/>
          <w:color w:val="1F2937"/>
          <w:sz w:val="17"/>
        </w:rPr>
        <w:t xml:space="preserve">    let providerName: String</w:t>
      </w:r>
      <w:r>
        <w:br/>
      </w:r>
      <w:r>
        <w:rPr>
          <w:rFonts w:ascii="Courier New" w:hAnsi="Courier New"/>
          <w:color w:val="1F2937"/>
          <w:sz w:val="17"/>
        </w:rPr>
        <w:t>}</w:t>
      </w:r>
      <w:r>
        <w:br/>
      </w:r>
      <w:r>
        <w:rPr>
          <w:rFonts w:ascii="Courier New" w:hAnsi="Courier New"/>
          <w:color w:val="1F2937"/>
          <w:sz w:val="17"/>
        </w:rPr>
      </w:r>
      <w:r>
        <w:br/>
      </w:r>
      <w:r>
        <w:rPr>
          <w:rFonts w:ascii="Courier New" w:hAnsi="Courier New"/>
          <w:color w:val="1F2937"/>
          <w:sz w:val="17"/>
        </w:rPr>
        <w:t>struct TranscriptionSegment: Identifiable {</w:t>
      </w:r>
      <w:r>
        <w:br/>
      </w:r>
      <w:r>
        <w:rPr>
          <w:rFonts w:ascii="Courier New" w:hAnsi="Courier New"/>
          <w:color w:val="1F2937"/>
          <w:sz w:val="17"/>
        </w:rPr>
        <w:t xml:space="preserve">    let id: UUID</w:t>
      </w:r>
      <w:r>
        <w:br/>
      </w:r>
      <w:r>
        <w:rPr>
          <w:rFonts w:ascii="Courier New" w:hAnsi="Courier New"/>
          <w:color w:val="1F2937"/>
          <w:sz w:val="17"/>
        </w:rPr>
        <w:t xml:space="preserve">    let start: Double</w:t>
      </w:r>
      <w:r>
        <w:br/>
      </w:r>
      <w:r>
        <w:rPr>
          <w:rFonts w:ascii="Courier New" w:hAnsi="Courier New"/>
          <w:color w:val="1F2937"/>
          <w:sz w:val="17"/>
        </w:rPr>
        <w:t xml:space="preserve">    let duration: Double</w:t>
      </w:r>
      <w:r>
        <w:br/>
      </w:r>
      <w:r>
        <w:rPr>
          <w:rFonts w:ascii="Courier New" w:hAnsi="Courier New"/>
          <w:color w:val="1F2937"/>
          <w:sz w:val="17"/>
        </w:rPr>
        <w:t xml:space="preserve">    let text: String</w:t>
      </w:r>
      <w:r>
        <w:br/>
      </w:r>
      <w:r>
        <w:rPr>
          <w:rFonts w:ascii="Courier New" w:hAnsi="Courier New"/>
          <w:color w:val="1F2937"/>
          <w:sz w:val="17"/>
        </w:rPr>
        <w:t xml:space="preserve">    let confidence: Float</w:t>
      </w:r>
      <w:r>
        <w:br/>
      </w:r>
      <w:r>
        <w:rPr>
          <w:rFonts w:ascii="Courier New" w:hAnsi="Courier New"/>
          <w:color w:val="1F2937"/>
          <w:sz w:val="17"/>
        </w:rPr>
        <w:t>}</w:t>
      </w:r>
    </w:p>
    <w:p>
      <w:pPr>
        <w:pStyle w:val="Heading2"/>
        <w:keepNext/>
      </w:pPr>
      <w:r>
        <w:t>SubtitleStylePreset</w:t>
      </w:r>
    </w:p>
    <w:p>
      <w:pPr>
        <w:spacing w:before="80" w:after="160"/>
        <w:ind w:left="360"/>
      </w:pPr>
      <w:r>
        <w:rPr>
          <w:rFonts w:ascii="Courier New" w:hAnsi="Courier New"/>
          <w:color w:val="1F2937"/>
          <w:sz w:val="17"/>
        </w:rPr>
        <w:t>enum SubtitleStylePreset: String, CaseIterable, Identifiable {</w:t>
      </w:r>
      <w:r>
        <w:br/>
      </w:r>
      <w:r>
        <w:rPr>
          <w:rFonts w:ascii="Courier New" w:hAnsi="Courier New"/>
          <w:color w:val="1F2937"/>
          <w:sz w:val="17"/>
        </w:rPr>
        <w:t xml:space="preserve">    case classic   // white text on translucent black background</w:t>
      </w:r>
      <w:r>
        <w:br/>
      </w:r>
      <w:r>
        <w:rPr>
          <w:rFonts w:ascii="Courier New" w:hAnsi="Courier New"/>
          <w:color w:val="1F2937"/>
          <w:sz w:val="17"/>
        </w:rPr>
        <w:t xml:space="preserve">    case clean     // white text with shadow</w:t>
      </w:r>
      <w:r>
        <w:br/>
      </w:r>
      <w:r>
        <w:rPr>
          <w:rFonts w:ascii="Courier New" w:hAnsi="Courier New"/>
          <w:color w:val="1F2937"/>
          <w:sz w:val="17"/>
        </w:rPr>
        <w:t xml:space="preserve">    case creator   // bold white text with black outline/drop shadow</w:t>
      </w:r>
      <w:r>
        <w:br/>
      </w:r>
      <w:r>
        <w:rPr>
          <w:rFonts w:ascii="Courier New" w:hAnsi="Courier New"/>
          <w:color w:val="1F2937"/>
          <w:sz w:val="17"/>
        </w:rPr>
        <w:t>}</w:t>
      </w:r>
    </w:p>
    <w:p>
      <w:pPr>
        <w:pStyle w:val="Heading1"/>
        <w:keepNext/>
      </w:pPr>
      <w:r>
        <w:t>6. Current Project Structure</w:t>
      </w:r>
    </w:p>
    <w:p>
      <w:pPr>
        <w:spacing w:before="80" w:after="160"/>
        <w:ind w:left="360"/>
      </w:pPr>
      <w:r>
        <w:rPr>
          <w:rFonts w:ascii="Courier New" w:hAnsi="Courier New"/>
          <w:color w:val="1F2937"/>
          <w:sz w:val="17"/>
        </w:rPr>
        <w:t>QuickCaption/</w:t>
      </w:r>
      <w:r>
        <w:br/>
      </w:r>
      <w:r>
        <w:rPr>
          <w:rFonts w:ascii="Courier New" w:hAnsi="Courier New"/>
          <w:color w:val="1F2937"/>
          <w:sz w:val="17"/>
        </w:rPr>
        <w:t>├── QuickCaptionApp.swift</w:t>
      </w:r>
      <w:r>
        <w:br/>
      </w:r>
      <w:r>
        <w:rPr>
          <w:rFonts w:ascii="Courier New" w:hAnsi="Courier New"/>
          <w:color w:val="1F2937"/>
          <w:sz w:val="17"/>
        </w:rPr>
        <w:t>├── ContentView.swift</w:t>
      </w:r>
      <w:r>
        <w:br/>
      </w:r>
      <w:r>
        <w:rPr>
          <w:rFonts w:ascii="Courier New" w:hAnsi="Courier New"/>
          <w:color w:val="1F2937"/>
          <w:sz w:val="17"/>
        </w:rPr>
        <w:t>├── Models/</w:t>
      </w:r>
      <w:r>
        <w:br/>
      </w:r>
      <w:r>
        <w:rPr>
          <w:rFonts w:ascii="Courier New" w:hAnsi="Courier New"/>
          <w:color w:val="1F2937"/>
          <w:sz w:val="17"/>
        </w:rPr>
        <w:t>│   ├── SubtitleSegment.swift</w:t>
      </w:r>
      <w:r>
        <w:br/>
      </w:r>
      <w:r>
        <w:rPr>
          <w:rFonts w:ascii="Courier New" w:hAnsi="Courier New"/>
          <w:color w:val="1F2937"/>
          <w:sz w:val="17"/>
        </w:rPr>
        <w:t>│   ├── SubtitleStylePreset.swift</w:t>
      </w:r>
      <w:r>
        <w:br/>
      </w:r>
      <w:r>
        <w:rPr>
          <w:rFonts w:ascii="Courier New" w:hAnsi="Courier New"/>
          <w:color w:val="1F2937"/>
          <w:sz w:val="17"/>
        </w:rPr>
        <w:t>│   └── TranscriptionResult.swift</w:t>
      </w:r>
      <w:r>
        <w:br/>
      </w:r>
      <w:r>
        <w:rPr>
          <w:rFonts w:ascii="Courier New" w:hAnsi="Courier New"/>
          <w:color w:val="1F2937"/>
          <w:sz w:val="17"/>
        </w:rPr>
        <w:t>├── Services/</w:t>
      </w:r>
      <w:r>
        <w:br/>
      </w:r>
      <w:r>
        <w:rPr>
          <w:rFonts w:ascii="Courier New" w:hAnsi="Courier New"/>
          <w:color w:val="1F2937"/>
          <w:sz w:val="17"/>
        </w:rPr>
        <w:t>│   ├── AudioExtractionService.swift</w:t>
      </w:r>
      <w:r>
        <w:br/>
      </w:r>
      <w:r>
        <w:rPr>
          <w:rFonts w:ascii="Courier New" w:hAnsi="Courier New"/>
          <w:color w:val="1F2937"/>
          <w:sz w:val="17"/>
        </w:rPr>
        <w:t>│   ├── AudioTranscriptionService.swift</w:t>
      </w:r>
      <w:r>
        <w:br/>
      </w:r>
      <w:r>
        <w:rPr>
          <w:rFonts w:ascii="Courier New" w:hAnsi="Courier New"/>
          <w:color w:val="1F2937"/>
          <w:sz w:val="17"/>
        </w:rPr>
        <w:t>│   ├── AppleSpeechTranscriptionService.swift</w:t>
      </w:r>
      <w:r>
        <w:br/>
      </w:r>
      <w:r>
        <w:rPr>
          <w:rFonts w:ascii="Courier New" w:hAnsi="Courier New"/>
          <w:color w:val="1F2937"/>
          <w:sz w:val="17"/>
        </w:rPr>
        <w:t>│   ├── PhotoLibrarySaveService.swift</w:t>
      </w:r>
      <w:r>
        <w:br/>
      </w:r>
      <w:r>
        <w:rPr>
          <w:rFonts w:ascii="Courier New" w:hAnsi="Courier New"/>
          <w:color w:val="1F2937"/>
          <w:sz w:val="17"/>
        </w:rPr>
        <w:t>│   ├── SubtitleGenerationService.swift</w:t>
      </w:r>
      <w:r>
        <w:br/>
      </w:r>
      <w:r>
        <w:rPr>
          <w:rFonts w:ascii="Courier New" w:hAnsi="Courier New"/>
          <w:color w:val="1F2937"/>
          <w:sz w:val="17"/>
        </w:rPr>
        <w:t>│   └── VideoExportService.swift</w:t>
      </w:r>
      <w:r>
        <w:br/>
      </w:r>
      <w:r>
        <w:rPr>
          <w:rFonts w:ascii="Courier New" w:hAnsi="Courier New"/>
          <w:color w:val="1F2937"/>
          <w:sz w:val="17"/>
        </w:rPr>
        <w:t>└── Utilities/</w:t>
      </w:r>
      <w:r>
        <w:br/>
      </w:r>
      <w:r>
        <w:rPr>
          <w:rFonts w:ascii="Courier New" w:hAnsi="Courier New"/>
          <w:color w:val="1F2937"/>
          <w:sz w:val="17"/>
        </w:rPr>
        <w:t xml:space="preserve">    └── DebugLogger.swift</w:t>
      </w:r>
    </w:p>
    <w:p>
      <w:r>
        <w:t>The current app keeps UI state in ContentView. A later refactor can introduce ViewModels and smaller Views once the MVP behavior stabilizes.</w:t>
      </w:r>
    </w:p>
    <w:p>
      <w:pPr>
        <w:pStyle w:val="Heading1"/>
        <w:keepNext/>
      </w:pPr>
      <w:r>
        <w:t>7. Main Modules</w:t>
      </w:r>
    </w:p>
    <w:p>
      <w:pPr>
        <w:pStyle w:val="Heading2"/>
        <w:keepNext/>
      </w:pPr>
      <w:r>
        <w:t>7.1 Video Selection and Preview</w:t>
      </w:r>
    </w:p>
    <w:p>
      <w:pPr>
        <w:pStyle w:val="ListBullet"/>
      </w:pPr>
      <w:r>
        <w:t>PhotosPicker loads one selected video.</w:t>
      </w:r>
    </w:p>
    <w:p>
      <w:pPr>
        <w:pStyle w:val="ListBullet"/>
      </w:pPr>
      <w:r>
        <w:t>The selected file is copied to temporaryDirectory with a quickcaption-input prefix.</w:t>
      </w:r>
    </w:p>
    <w:p>
      <w:pPr>
        <w:pStyle w:val="ListBullet"/>
      </w:pPr>
      <w:r>
        <w:t>AVURLAsset validates the video duration limit.</w:t>
      </w:r>
    </w:p>
    <w:p>
      <w:pPr>
        <w:pStyle w:val="ListBullet"/>
      </w:pPr>
      <w:r>
        <w:t>AVPlayer powers preview. A periodic time observer updates currentPlaybackTime.</w:t>
      </w:r>
    </w:p>
    <w:p>
      <w:pPr>
        <w:pStyle w:val="ListBullet"/>
      </w:pPr>
      <w:r>
        <w:t>The current subtitle is selected by start &lt;= currentPlaybackTime &lt; end.</w:t>
      </w:r>
    </w:p>
    <w:p>
      <w:pPr>
        <w:pStyle w:val="Heading2"/>
        <w:keepNext/>
      </w:pPr>
      <w:r>
        <w:t>7.2 Audio Extraction</w:t>
      </w:r>
    </w:p>
    <w:p>
      <w:pPr>
        <w:pStyle w:val="ListBullet"/>
      </w:pPr>
      <w:r>
        <w:t>AudioExtractionService exports audio from the selected video to a temporary M4A file.</w:t>
      </w:r>
    </w:p>
    <w:p>
      <w:pPr>
        <w:pStyle w:val="ListBullet"/>
      </w:pPr>
      <w:r>
        <w:t>The audio file uses a quickcaption-audio prefix and is tracked for cleanup.</w:t>
      </w:r>
    </w:p>
    <w:p>
      <w:pPr>
        <w:pStyle w:val="Heading2"/>
        <w:keepNext/>
      </w:pPr>
      <w:r>
        <w:t>7.3 Transcription Provider</w:t>
      </w:r>
    </w:p>
    <w:p>
      <w:pPr>
        <w:pStyle w:val="ListBullet"/>
      </w:pPr>
      <w:r>
        <w:t>AudioTranscriptionService defines the provider boundary.</w:t>
      </w:r>
    </w:p>
    <w:p>
      <w:pPr>
        <w:pStyle w:val="ListBullet"/>
      </w:pPr>
      <w:r>
        <w:t>AppleSpeechTranscriptionService is the first implementation and uses zh-CN by default.</w:t>
      </w:r>
    </w:p>
    <w:p>
      <w:pPr>
        <w:pStyle w:val="ListBullet"/>
      </w:pPr>
      <w:r>
        <w:t>The design should keep this provider replaceable for future OpenAI or other transcription APIs.</w:t>
      </w:r>
    </w:p>
    <w:p>
      <w:pPr>
        <w:pStyle w:val="Heading2"/>
        <w:keepNext/>
      </w:pPr>
      <w:r>
        <w:t>7.4 Subtitle Generation</w:t>
      </w:r>
    </w:p>
    <w:p>
      <w:pPr>
        <w:pStyle w:val="ListBullet"/>
      </w:pPr>
      <w:r>
        <w:t>SubtitleGenerationService groups Apple Speech timed segments into readable subtitle lines.</w:t>
      </w:r>
    </w:p>
    <w:p>
      <w:pPr>
        <w:pStyle w:val="ListBullet"/>
      </w:pPr>
      <w:r>
        <w:t>Grouping balances gap, duration, and text length so preview/export captions are not too long.</w:t>
      </w:r>
    </w:p>
    <w:p>
      <w:pPr>
        <w:pStyle w:val="Heading2"/>
        <w:keepNext/>
      </w:pPr>
      <w:r>
        <w:t>7.5 Caption Editing</w:t>
      </w:r>
    </w:p>
    <w:p>
      <w:pPr>
        <w:pStyle w:val="ListBullet"/>
      </w:pPr>
      <w:r>
        <w:t>Edit Captions shows the video preview and an editable subtitle list.</w:t>
      </w:r>
    </w:p>
    <w:p>
      <w:pPr>
        <w:pStyle w:val="ListBullet"/>
      </w:pPr>
      <w:r>
        <w:t>Each subtitle row supports text editing, start/end time nudging by 0.1 seconds, playback seek, and deletion.</w:t>
      </w:r>
    </w:p>
    <w:p>
      <w:pPr>
        <w:pStyle w:val="ListBullet"/>
      </w:pPr>
      <w:r>
        <w:t>Timing edits are clamped to avoid overlap with neighboring subtitles and to keep a minimum duration.</w:t>
      </w:r>
    </w:p>
    <w:p>
      <w:pPr>
        <w:pStyle w:val="Heading2"/>
        <w:keepNext/>
      </w:pPr>
      <w:r>
        <w:t>7.6 Caption Styles</w:t>
      </w:r>
    </w:p>
    <w:p>
      <w:pPr>
        <w:pStyle w:val="ListBullet"/>
      </w:pPr>
      <w:r>
        <w:t>Caption Style is a dedicated sheet, not loose controls on the main screen.</w:t>
      </w:r>
    </w:p>
    <w:p>
      <w:pPr>
        <w:pStyle w:val="ListBullet"/>
      </w:pPr>
      <w:r>
        <w:t>The style panel supports Classic, Clean, Creator, and a font-size slider.</w:t>
      </w:r>
    </w:p>
    <w:p>
      <w:pPr>
        <w:pStyle w:val="ListBullet"/>
      </w:pPr>
      <w:r>
        <w:t>The same selected style and font-size multiplier are used for preview and export.</w:t>
      </w:r>
    </w:p>
    <w:p>
      <w:pPr>
        <w:pStyle w:val="Heading2"/>
        <w:keepNext/>
      </w:pPr>
      <w:r>
        <w:t>7.7 Video Export</w:t>
      </w:r>
    </w:p>
    <w:p>
      <w:pPr>
        <w:pStyle w:val="ListBullet"/>
      </w:pPr>
      <w:r>
        <w:t>VideoExportService takes the source video, active subtitles, style preset, and font-size multiplier.</w:t>
      </w:r>
    </w:p>
    <w:p>
      <w:pPr>
        <w:pStyle w:val="ListBullet"/>
      </w:pPr>
      <w:r>
        <w:t>It uses AVVideoComposition(applyingFiltersTo:) with Core Image and draws subtitle overlays with CGContext/CoreText.</w:t>
      </w:r>
    </w:p>
    <w:p>
      <w:pPr>
        <w:pStyle w:val="ListBullet"/>
      </w:pPr>
      <w:r>
        <w:t>The output file is written as quickcaption-output-*.mp4 in temporaryDirectory.</w:t>
      </w:r>
    </w:p>
    <w:p>
      <w:pPr>
        <w:pStyle w:val="ListBullet"/>
      </w:pPr>
      <w:r>
        <w:t>After Photos save succeeds, the temporary output MP4 is deleted.</w:t>
      </w:r>
    </w:p>
    <w:p>
      <w:pPr>
        <w:pStyle w:val="Heading2"/>
        <w:keepNext/>
      </w:pPr>
      <w:r>
        <w:t>7.8 Save to Photos</w:t>
      </w:r>
    </w:p>
    <w:p>
      <w:pPr>
        <w:pStyle w:val="ListBullet"/>
      </w:pPr>
      <w:r>
        <w:t>PhotoLibrarySaveService requests add-only Photos authorization.</w:t>
      </w:r>
    </w:p>
    <w:p>
      <w:pPr>
        <w:pStyle w:val="ListBullet"/>
      </w:pPr>
      <w:r>
        <w:t>The app saves the exported MP4 with PHAssetChangeRequest.creationRequestForAssetFromVideo.</w:t>
      </w:r>
    </w:p>
    <w:p>
      <w:pPr>
        <w:pStyle w:val="ListBullet"/>
      </w:pPr>
      <w:r>
        <w:t>Denied/restricted permissions are converted to user-readable errors.</w:t>
      </w:r>
    </w:p>
    <w:p>
      <w:pPr>
        <w:pStyle w:val="Heading2"/>
        <w:keepNext/>
      </w:pPr>
      <w:r>
        <w:t>7.9 Cleanup and Error Handling</w:t>
      </w:r>
    </w:p>
    <w:p>
      <w:pPr>
        <w:pStyle w:val="ListBullet"/>
      </w:pPr>
      <w:r>
        <w:t>Close/back reset clears selected video, captions, transcript, style state, player observer, and tracked temporary files.</w:t>
      </w:r>
    </w:p>
    <w:p>
      <w:pPr>
        <w:pStyle w:val="ListBullet"/>
      </w:pPr>
      <w:r>
        <w:t>When the app enters background and is not processing, it resets and clears temporary media.</w:t>
      </w:r>
    </w:p>
    <w:p>
      <w:pPr>
        <w:pStyle w:val="ListBullet"/>
      </w:pPr>
      <w:r>
        <w:t>Debug logs remain available in DEBUG builds only.</w:t>
      </w:r>
    </w:p>
    <w:p>
      <w:pPr>
        <w:pStyle w:val="ListBullet"/>
      </w:pPr>
      <w:r>
        <w:t>Speech and Photos permission failures show clear messages; denied recoverable permissions show Open Settings.</w:t>
      </w:r>
    </w:p>
    <w:p>
      <w:pPr>
        <w:pStyle w:val="Heading1"/>
        <w:keepNext/>
      </w:pPr>
      <w:r>
        <w:t>8. Development Status and Order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4896"/>
            <w:vAlign w:val="center"/>
            <w:shd w:fill="E8F0FE"/>
          </w:tcPr>
          <w:p>
            <w:r/>
            <w:r>
              <w:rPr>
                <w:rFonts w:ascii="Arial" w:hAnsi="Arial"/>
                <w:b/>
                <w:sz w:val="18"/>
              </w:rPr>
              <w:t>Area</w:t>
            </w:r>
          </w:p>
        </w:tc>
        <w:tc>
          <w:tcPr>
            <w:tcW w:type="dxa" w:w="4896"/>
            <w:vAlign w:val="center"/>
            <w:shd w:fill="E8F0FE"/>
          </w:tcPr>
          <w:p>
            <w:r/>
            <w:r>
              <w:rPr>
                <w:rFonts w:ascii="Arial" w:hAnsi="Arial"/>
                <w:b/>
                <w:sz w:val="18"/>
              </w:rPr>
              <w:t>Current Decision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Step 1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Done: video selection, temporary copy, duration validation, AVPlayer preview.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Step 2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Done: fake subtitle preview with time observer.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Step 3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Done: subtitle export/save flow; exporter changed from Core Animation Tool to Core Image/CoreText.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Step 4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Done: local audio extraction to temporary M4A.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Step 5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Done: Apple Speech transcription on real device; simulator recognizer failures are handled as errors.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Step 6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Done: speech segments grouped into SubtitleSegment records.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Step 7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Done: edit text, seek preview, adjust start/end times, delete captions.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Step 8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Done: Classic/Clean/Creator styles plus font-size slider in a style sheet.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Step 9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Partially done: temp output cleanup after export, reset/background cleanup, clearer permission errors, Open Settings recovery.</w:t>
            </w:r>
          </w:p>
        </w:tc>
      </w:tr>
    </w:tbl>
    <w:p/>
    <w:p>
      <w:pPr>
        <w:pStyle w:val="Heading1"/>
        <w:keepNext/>
      </w:pPr>
      <w:r>
        <w:t>9. Important Engineering Notes</w:t>
      </w:r>
    </w:p>
    <w:p>
      <w:pPr>
        <w:pStyle w:val="ListBullet"/>
      </w:pPr>
      <w:r>
        <w:t>Never modify the original video in Photos; always work on a temporary copy.</w:t>
      </w:r>
    </w:p>
    <w:p>
      <w:pPr>
        <w:pStyle w:val="ListBullet"/>
      </w:pPr>
      <w:r>
        <w:t>Keep videos short for the MVP, currently 3 minutes or less.</w:t>
      </w:r>
    </w:p>
    <w:p>
      <w:pPr>
        <w:pStyle w:val="ListBullet"/>
      </w:pPr>
      <w:r>
        <w:t>Keep timestamps in seconds as Double.</w:t>
      </w:r>
    </w:p>
    <w:p>
      <w:pPr>
        <w:pStyle w:val="ListBullet"/>
      </w:pPr>
      <w:r>
        <w:t>Use generated subtitles when available; keep fake subtitles useful for fallback/export smoke tests.</w:t>
      </w:r>
    </w:p>
    <w:p>
      <w:pPr>
        <w:pStyle w:val="ListBullet"/>
      </w:pPr>
      <w:r>
        <w:t>Do not reintroduce AVVideoCompositionCoreAnimationTool unless the export crash is fully understood and tested.</w:t>
      </w:r>
    </w:p>
    <w:p>
      <w:pPr>
        <w:pStyle w:val="ListBullet"/>
      </w:pPr>
      <w:r>
        <w:t>Preserve the AudioTranscriptionService abstraction so future OpenAI or other providers can be swapped in cleanly.</w:t>
      </w:r>
    </w:p>
    <w:p>
      <w:pPr>
        <w:pStyle w:val="ListBullet"/>
      </w:pPr>
      <w:r>
        <w:t>Do not delete the original input temp file immediately after export, because the user may want to re-export after changing captions/style. Delete the output MP4 after Photos save succeeds.</w:t>
      </w:r>
    </w:p>
    <w:p>
      <w:pPr>
        <w:pStyle w:val="ListBullet"/>
      </w:pPr>
      <w:r>
        <w:t>Only print detailed logs in DEBUG builds.</w:t>
      </w:r>
    </w:p>
    <w:p>
      <w:pPr>
        <w:pStyle w:val="Heading1"/>
        <w:keepNext/>
      </w:pPr>
      <w:r>
        <w:t>10. Remaining Work</w:t>
      </w:r>
    </w:p>
    <w:p>
      <w:pPr>
        <w:pStyle w:val="ListBullet"/>
      </w:pPr>
      <w:r>
        <w:t>Add stronger export preflight validation: no empty subtitles, invalid timing, missing video file, or unsupported output type.</w:t>
      </w:r>
    </w:p>
    <w:p>
      <w:pPr>
        <w:pStyle w:val="ListBullet"/>
      </w:pPr>
      <w:r>
        <w:t>Polish copy and UI states for processing, empty transcript, failed transcript, and permission recovery.</w:t>
      </w:r>
    </w:p>
    <w:p>
      <w:pPr>
        <w:pStyle w:val="ListBullet"/>
      </w:pPr>
      <w:r>
        <w:t>Consider a small ViewModel refactor once the MVP flow stops changing every iteration.</w:t>
      </w:r>
    </w:p>
    <w:p>
      <w:pPr>
        <w:pStyle w:val="ListBullet"/>
      </w:pPr>
      <w:r>
        <w:t>Optionally persist an editable caption draft later, but keep cloud/project saving out of the MVP.</w:t>
      </w:r>
    </w:p>
    <w:p>
      <w:pPr>
        <w:pStyle w:val="ListBullet"/>
      </w:pPr>
      <w:r>
        <w:t>Add lightweight unit tests for subtitle grouping and timing clamp behavior.</w:t>
      </w:r>
    </w:p>
    <w:p>
      <w:pPr>
        <w:pStyle w:val="Heading1"/>
        <w:keepNext/>
      </w:pPr>
      <w:r>
        <w:t>11. Final MVP Definition</w:t>
      </w:r>
    </w:p>
    <w:p>
      <w:r>
        <w:t>The MVP is complete when:</w:t>
      </w:r>
    </w:p>
    <w:p>
      <w:pPr>
        <w:pStyle w:val="ListBullet"/>
      </w:pPr>
      <w:r>
        <w:t>The user can select and preview a short video.</w:t>
      </w:r>
    </w:p>
    <w:p>
      <w:pPr>
        <w:pStyle w:val="ListBullet"/>
      </w:pPr>
      <w:r>
        <w:t>The app can extract audio locally.</w:t>
      </w:r>
    </w:p>
    <w:p>
      <w:pPr>
        <w:pStyle w:val="ListBullet"/>
      </w:pPr>
      <w:r>
        <w:t>Apple Speech can generate subtitle text with timestamps on a real device.</w:t>
      </w:r>
    </w:p>
    <w:p>
      <w:pPr>
        <w:pStyle w:val="ListBullet"/>
      </w:pPr>
      <w:r>
        <w:t>The user can edit subtitle text and timing before export.</w:t>
      </w:r>
    </w:p>
    <w:p>
      <w:pPr>
        <w:pStyle w:val="ListBullet"/>
      </w:pPr>
      <w:r>
        <w:t>The user can choose a caption style and font size.</w:t>
      </w:r>
    </w:p>
    <w:p>
      <w:pPr>
        <w:pStyle w:val="ListBullet"/>
      </w:pPr>
      <w:r>
        <w:t>The app can burn captions into the video and save the final MP4 to Photos.</w:t>
      </w:r>
    </w:p>
    <w:p>
      <w:pPr>
        <w:pStyle w:val="ListBullet"/>
      </w:pPr>
      <w:r>
        <w:t>Temporary output files are cleaned after successful save, and remaining temp files are cleared on reset/background.</w:t>
      </w:r>
    </w:p>
    <w:p>
      <w:pPr>
        <w:pStyle w:val="ListBullet"/>
      </w:pPr>
      <w:r>
        <w:t>Recoverable permission errors guide the user to Settings.</w:t>
      </w:r>
    </w:p>
    <w:sectPr w:rsidR="00FC693F" w:rsidRPr="0006063C" w:rsidSect="00034616">
      <w:footerReference w:type="default" r:id="rId9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>QuickCaption Design Doc • Current MVP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